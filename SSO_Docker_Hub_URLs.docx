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SSO Microservices Architecture</w:t>
      </w:r>
    </w:p>
    <w:p>
      <w:pPr>
        <w:jc w:val="center"/>
      </w:pPr>
      <w:r>
        <w:rPr>
          <w:color w:val="555555"/>
          <w:sz w:val="28"/>
        </w:rPr>
        <w:t>Cloud Computing Lab Project — Docker Hub Deployment</w:t>
      </w:r>
    </w:p>
    <w:p/>
    <w:p>
      <w:pPr>
        <w:pStyle w:val="Heading1"/>
      </w:pPr>
      <w:r>
        <w:t>1. Project Links</w:t>
      </w:r>
    </w:p>
    <w:p>
      <w:pPr>
        <w:pStyle w:val="Heading2"/>
      </w:pPr>
      <w:r>
        <w:t>GitHub Repository</w:t>
      </w:r>
    </w:p>
    <w:p>
      <w:r>
        <w:rPr>
          <w:b/>
        </w:rPr>
        <w:t xml:space="preserve">URL: </w:t>
      </w:r>
      <w:r>
        <w:t>https://github.com/satyam7535/sso-project</w:t>
      </w:r>
    </w:p>
    <w:p/>
    <w:p>
      <w:pPr>
        <w:pStyle w:val="Heading2"/>
      </w:pPr>
      <w:r>
        <w:t>Docker Hub Repositories</w:t>
      </w:r>
    </w:p>
    <w:p>
      <w:r>
        <w:t>All microservice images are publicly hosted on Docker Hub: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Docker Hub URL</w:t>
            </w:r>
          </w:p>
        </w:tc>
        <w:tc>
          <w:tcPr>
            <w:tcW w:type="dxa" w:w="2880"/>
          </w:tcPr>
          <w:p>
            <w:r>
              <w:t>Pull Command</w:t>
            </w:r>
          </w:p>
        </w:tc>
      </w:tr>
      <w:tr>
        <w:tc>
          <w:tcPr>
            <w:tcW w:type="dxa" w:w="2880"/>
          </w:tcPr>
          <w:p>
            <w:r>
              <w:t>Auth Service</w:t>
            </w:r>
          </w:p>
        </w:tc>
        <w:tc>
          <w:tcPr>
            <w:tcW w:type="dxa" w:w="2880"/>
          </w:tcPr>
          <w:p>
            <w:r>
              <w:t>https://hub.docker.com/r/kesharisatyam/sso-auth-service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docker pull kesharisatyam/sso-auth-service</w:t>
            </w:r>
          </w:p>
        </w:tc>
      </w:tr>
      <w:tr>
        <w:tc>
          <w:tcPr>
            <w:tcW w:type="dxa" w:w="2880"/>
          </w:tcPr>
          <w:p>
            <w:r>
              <w:t>App 1 (Login &amp; OAuth)</w:t>
            </w:r>
          </w:p>
        </w:tc>
        <w:tc>
          <w:tcPr>
            <w:tcW w:type="dxa" w:w="2880"/>
          </w:tcPr>
          <w:p>
            <w:r>
              <w:t>https://hub.docker.com/r/kesharisatyam/sso-app1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docker pull kesharisatyam/sso-app1</w:t>
            </w:r>
          </w:p>
        </w:tc>
      </w:tr>
      <w:tr>
        <w:tc>
          <w:tcPr>
            <w:tcW w:type="dxa" w:w="2880"/>
          </w:tcPr>
          <w:p>
            <w:r>
              <w:t>App 2 (Protected App)</w:t>
            </w:r>
          </w:p>
        </w:tc>
        <w:tc>
          <w:tcPr>
            <w:tcW w:type="dxa" w:w="2880"/>
          </w:tcPr>
          <w:p>
            <w:r>
              <w:t>https://hub.docker.com/r/kesharisatyam/sso-app2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docker pull kesharisatyam/sso-app2</w:t>
            </w:r>
          </w:p>
        </w:tc>
      </w:tr>
    </w:tbl>
    <w:p/>
    <w:p>
      <w:pPr>
        <w:pStyle w:val="Heading2"/>
      </w:pPr>
      <w:r>
        <w:t>Docker Hub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hub_profile_17775359586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Docker Hub profile showing all 3 repositories</w:t>
      </w:r>
    </w:p>
    <w:p/>
    <w:p>
      <w:pPr>
        <w:pStyle w:val="Heading2"/>
      </w:pPr>
      <w:r>
        <w:t>GitHub Repository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project_177753606525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GitHub repository — satyam7535/sso-project</w:t>
      </w:r>
    </w:p>
    <w:p/>
    <w:p>
      <w:pPr>
        <w:pStyle w:val="Heading1"/>
      </w:pPr>
      <w:r>
        <w:t>2. Environment Variables (.env File)</w:t>
      </w:r>
    </w:p>
    <w:p>
      <w:r>
        <w:t>The project requires a .env file in the root directory with the following Google OAuth 2.0 credentials for social login functionality: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color w:val="6A9955"/>
                <w:sz w:val="20"/>
              </w:rPr>
              <w:t># .env file</w:t>
              <w:br/>
            </w:r>
            <w:r>
              <w:rPr>
                <w:rFonts w:ascii="Consolas" w:hAnsi="Consolas"/>
                <w:sz w:val="18"/>
              </w:rPr>
              <w:t>GOOGLE_CLIENT_ID=795307984050-9b0uecp675vc44n6c0qj1olqksrs7irm.apps.googleusercontent.com</w:t>
              <w:br/>
            </w:r>
            <w:r>
              <w:rPr>
                <w:rFonts w:ascii="Consolas" w:hAnsi="Consolas"/>
                <w:sz w:val="18"/>
              </w:rPr>
              <w:t>GOOGLE_CLIENT_SECRET=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</w:t>
            </w:r>
          </w:p>
        </w:tc>
      </w:tr>
    </w:tbl>
    <w:p/>
    <w:p>
      <w:pPr>
        <w:pStyle w:val="Heading2"/>
      </w:pPr>
      <w:r>
        <w:t>.env File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file_screenshot_17775361246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.env file containing Google OAuth credentials</w:t>
      </w:r>
    </w:p>
    <w:p/>
    <w:p>
      <w:pPr>
        <w:pStyle w:val="Heading1"/>
      </w:pPr>
      <w:r>
        <w:t>3. Prerequisites (What You Need)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Download Link</w:t>
            </w:r>
          </w:p>
        </w:tc>
      </w:tr>
      <w:tr>
        <w:tc>
          <w:tcPr>
            <w:tcW w:type="dxa" w:w="2880"/>
          </w:tcPr>
          <w:p>
            <w:r>
              <w:t>Docker Desktop</w:t>
            </w:r>
          </w:p>
        </w:tc>
        <w:tc>
          <w:tcPr>
            <w:tcW w:type="dxa" w:w="2880"/>
          </w:tcPr>
          <w:p>
            <w:r>
              <w:t>Runs containers on your machine</w:t>
            </w:r>
          </w:p>
        </w:tc>
        <w:tc>
          <w:tcPr>
            <w:tcW w:type="dxa" w:w="2880"/>
          </w:tcPr>
          <w:p>
            <w:r>
              <w:t>https://www.docker.com/products/docker-desktop</w:t>
            </w:r>
          </w:p>
        </w:tc>
      </w:tr>
      <w:tr>
        <w:tc>
          <w:tcPr>
            <w:tcW w:type="dxa" w:w="2880"/>
          </w:tcPr>
          <w:p>
            <w:r>
              <w:t>Docker Compose</w:t>
            </w:r>
          </w:p>
        </w:tc>
        <w:tc>
          <w:tcPr>
            <w:tcW w:type="dxa" w:w="2880"/>
          </w:tcPr>
          <w:p>
            <w:r>
              <w:t>Orchestrates multi-container apps (included with Docker Desktop)</w:t>
            </w:r>
          </w:p>
        </w:tc>
        <w:tc>
          <w:tcPr>
            <w:tcW w:type="dxa" w:w="2880"/>
          </w:tcPr>
          <w:p>
            <w:r>
              <w:t>Included with Docker Desktop</w:t>
            </w:r>
          </w:p>
        </w:tc>
      </w:tr>
      <w:tr>
        <w:tc>
          <w:tcPr>
            <w:tcW w:type="dxa" w:w="2880"/>
          </w:tcPr>
          <w:p>
            <w:r>
              <w:t>Git (Optional)</w:t>
            </w:r>
          </w:p>
        </w:tc>
        <w:tc>
          <w:tcPr>
            <w:tcW w:type="dxa" w:w="2880"/>
          </w:tcPr>
          <w:p>
            <w:r>
              <w:t>Clone the project source code</w:t>
            </w:r>
          </w:p>
        </w:tc>
        <w:tc>
          <w:tcPr>
            <w:tcW w:type="dxa" w:w="2880"/>
          </w:tcPr>
          <w:p>
            <w:r>
              <w:t>https://git-scm.com/downloads</w:t>
            </w:r>
          </w:p>
        </w:tc>
      </w:tr>
      <w:tr>
        <w:tc>
          <w:tcPr>
            <w:tcW w:type="dxa" w:w="2880"/>
          </w:tcPr>
          <w:p>
            <w:r>
              <w:t>.env File</w:t>
            </w:r>
          </w:p>
        </w:tc>
        <w:tc>
          <w:tcPr>
            <w:tcW w:type="dxa" w:w="2880"/>
          </w:tcPr>
          <w:p>
            <w:r>
              <w:t>Google OAuth credentials for social login</w:t>
            </w:r>
          </w:p>
        </w:tc>
        <w:tc>
          <w:tcPr>
            <w:tcW w:type="dxa" w:w="2880"/>
          </w:tcPr>
          <w:p>
            <w:r>
              <w:t>Create manually (see Section 2)</w:t>
            </w:r>
          </w:p>
        </w:tc>
      </w:tr>
      <w:tr>
        <w:tc>
          <w:tcPr>
            <w:tcW w:type="dxa" w:w="2880"/>
          </w:tcPr>
          <w:p>
            <w:r>
              <w:t>Internet Connection</w:t>
            </w:r>
          </w:p>
        </w:tc>
        <w:tc>
          <w:tcPr>
            <w:tcW w:type="dxa" w:w="2880"/>
          </w:tcPr>
          <w:p>
            <w:r>
              <w:t>Pull images from Docker Hub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p/>
    <w:p>
      <w:pPr>
        <w:pStyle w:val="Heading1"/>
      </w:pPr>
      <w:r>
        <w:t>4. How to Run the Project</w:t>
      </w:r>
    </w:p>
    <w:p>
      <w:pPr>
        <w:pStyle w:val="Heading2"/>
      </w:pPr>
      <w:r>
        <w:t>Step 1: Install Docker Desktop</w:t>
      </w:r>
    </w:p>
    <w:p>
      <w:r>
        <w:t>Download and install Docker Desktop from https://www.docker.com/products/docker-desktop</w:t>
      </w:r>
    </w:p>
    <w:p>
      <w:r>
        <w:t>Make sure Docker Desktop is running before proceeding.</w:t>
      </w:r>
    </w:p>
    <w:p>
      <w:pPr>
        <w:pStyle w:val="Heading2"/>
      </w:pPr>
      <w:r>
        <w:t>Step 2: Create docker-compose.yml</w:t>
      </w:r>
    </w:p>
    <w:p>
      <w:r>
        <w:t>Create a new folder and save the following as docker-compose.yml: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5"/>
              </w:rPr>
              <w:t>services:</w:t>
              <w:br/>
              <w:t xml:space="preserve">  db:</w:t>
              <w:br/>
              <w:t xml:space="preserve">    image: postgres:15-alpine</w:t>
              <w:br/>
              <w:t xml:space="preserve">    environment:</w:t>
              <w:br/>
              <w:t xml:space="preserve">      POSTGRES_USER: sso_user</w:t>
              <w:br/>
              <w:t xml:space="preserve">      POSTGRES_PASSWORD: sso_password</w:t>
              <w:br/>
              <w:t xml:space="preserve">      POSTGRES_DB: sso_db</w:t>
              <w:br/>
              <w:t xml:space="preserve">    ports:</w:t>
              <w:br/>
              <w:t xml:space="preserve">      - "5432:5432"</w:t>
              <w:br/>
              <w:t xml:space="preserve">    volumes:</w:t>
              <w:br/>
              <w:t xml:space="preserve">      - postgres_data:/var/lib/postgresql/data</w:t>
              <w:br/>
              <w:br/>
              <w:t xml:space="preserve">  auth-service:</w:t>
              <w:br/>
              <w:t xml:space="preserve">    image: kesharisatyam/sso-auth-service:latest</w:t>
              <w:br/>
              <w:t xml:space="preserve">    ports:</w:t>
              <w:br/>
              <w:t xml:space="preserve">      - "8000:8000"</w:t>
              <w:br/>
              <w:t xml:space="preserve">    environment:</w:t>
              <w:br/>
              <w:t xml:space="preserve">      - DATABASE_URL=postgres://sso_user:sso_password@db:5432/sso_db</w:t>
              <w:br/>
              <w:t xml:space="preserve">      - DEBUG=False</w:t>
              <w:br/>
              <w:t xml:space="preserve">      - ALLOWED_HOSTS=*</w:t>
              <w:br/>
              <w:t xml:space="preserve">      - TOKEN_EXPIRY_MINUTES=30</w:t>
              <w:br/>
              <w:t xml:space="preserve">      - INTERNAL_SSO_KEY=your-internal-sso-key-here</w:t>
              <w:br/>
              <w:t xml:space="preserve">    depends_on:</w:t>
              <w:br/>
              <w:t xml:space="preserve">      - db</w:t>
              <w:br/>
              <w:br/>
              <w:t xml:space="preserve">  app1:</w:t>
              <w:br/>
              <w:t xml:space="preserve">    image: kesharisatyam/sso-app1:latest</w:t>
              <w:br/>
              <w:t xml:space="preserve">    ports:</w:t>
              <w:br/>
              <w:t xml:space="preserve">      - "8001:8001"</w:t>
              <w:br/>
              <w:t xml:space="preserve">    environment:</w:t>
              <w:br/>
              <w:t xml:space="preserve">      - DATABASE_URL=postgres://sso_user:sso_password@db:5432/sso_db</w:t>
              <w:br/>
              <w:t xml:space="preserve">      - DEBUG=True</w:t>
              <w:br/>
              <w:t xml:space="preserve">      - ALLOWED_HOSTS=*</w:t>
              <w:br/>
              <w:t xml:space="preserve">      - AUTH_SERVICE_URL=http://auth-service:8000</w:t>
              <w:br/>
              <w:t xml:space="preserve">      - APP2_URL=http://127.0.0.1:8002</w:t>
              <w:br/>
              <w:t xml:space="preserve">      - GOOGLE_CLIENT_ID=&lt;your-google-client-id&gt;</w:t>
              <w:br/>
              <w:t xml:space="preserve">      - GOOGLE_CLIENT_SECRET=&lt;your-google-client-secret&gt;</w:t>
              <w:br/>
              <w:t xml:space="preserve">      - SSO_COOKIE_DOMAIN=localhost</w:t>
              <w:br/>
              <w:t xml:space="preserve">      - INTERNAL_SSO_KEY=your-internal-sso-key-here</w:t>
              <w:br/>
              <w:t xml:space="preserve">      - SITE_DOMAIN=127.0.0.1:8001</w:t>
              <w:br/>
              <w:t xml:space="preserve">    depends_on:</w:t>
              <w:br/>
              <w:t xml:space="preserve">      - auth-service</w:t>
              <w:br/>
              <w:br/>
              <w:t xml:space="preserve">  app2:</w:t>
              <w:br/>
              <w:t xml:space="preserve">    image: kesharisatyam/sso-app2:latest</w:t>
              <w:br/>
              <w:t xml:space="preserve">    ports:</w:t>
              <w:br/>
              <w:t xml:space="preserve">      - "8002:8002"</w:t>
              <w:br/>
              <w:t xml:space="preserve">    environment:</w:t>
              <w:br/>
              <w:t xml:space="preserve">      - DATABASE_URL=postgres://sso_user:sso_password@db:5432/sso_db</w:t>
              <w:br/>
              <w:t xml:space="preserve">      - DEBUG=False</w:t>
              <w:br/>
              <w:t xml:space="preserve">      - ALLOWED_HOSTS=*</w:t>
              <w:br/>
              <w:t xml:space="preserve">      - AUTH_SERVICE_URL=http://auth-service:8000</w:t>
              <w:br/>
              <w:t xml:space="preserve">      - APP1_LOGIN_URL=http://127.0.0.1:8001/login/</w:t>
              <w:br/>
              <w:t xml:space="preserve">    depends_on:</w:t>
              <w:br/>
              <w:t xml:space="preserve">      - auth-service</w:t>
              <w:br/>
              <w:br/>
              <w:t>volumes:</w:t>
              <w:br/>
              <w:t xml:space="preserve">  postgres_data:</w:t>
            </w:r>
          </w:p>
        </w:tc>
      </w:tr>
    </w:tbl>
    <w:p/>
    <w:p>
      <w:pPr>
        <w:pStyle w:val="Heading2"/>
      </w:pPr>
      <w:r>
        <w:t>Step 3: Run the Project</w:t>
      </w:r>
    </w:p>
    <w:p>
      <w:r>
        <w:t>Open a terminal/PowerShell in the folder containing docker-compose.yml and run:</w:t>
      </w:r>
    </w:p>
    <w:p>
      <w:r>
        <w:rPr>
          <w:rFonts w:ascii="Consolas" w:hAnsi="Consolas"/>
          <w:b/>
          <w:sz w:val="24"/>
        </w:rPr>
        <w:t xml:space="preserve">    docker-compose up</w:t>
      </w:r>
    </w:p>
    <w:p>
      <w:r>
        <w:t>Docker will automatically pull all images from Docker Hub and start the services.</w:t>
      </w:r>
    </w:p>
    <w:p>
      <w:pPr>
        <w:pStyle w:val="Heading2"/>
      </w:pPr>
      <w:r>
        <w:t>Step 4: Access the Application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App 1 (Login)</w:t>
            </w:r>
          </w:p>
        </w:tc>
        <w:tc>
          <w:tcPr>
            <w:tcW w:type="dxa" w:w="2880"/>
          </w:tcPr>
          <w:p>
            <w:r>
              <w:t>http://127.0.0.1:8001</w:t>
            </w:r>
          </w:p>
        </w:tc>
        <w:tc>
          <w:tcPr>
            <w:tcW w:type="dxa" w:w="2880"/>
          </w:tcPr>
          <w:p>
            <w:r>
              <w:t>Main login page with Google OAuth</w:t>
            </w:r>
          </w:p>
        </w:tc>
      </w:tr>
      <w:tr>
        <w:tc>
          <w:tcPr>
            <w:tcW w:type="dxa" w:w="2880"/>
          </w:tcPr>
          <w:p>
            <w:r>
              <w:t>App 2 (Dashboard)</w:t>
            </w:r>
          </w:p>
        </w:tc>
        <w:tc>
          <w:tcPr>
            <w:tcW w:type="dxa" w:w="2880"/>
          </w:tcPr>
          <w:p>
            <w:r>
              <w:t>http://127.0.0.1:8002</w:t>
            </w:r>
          </w:p>
        </w:tc>
        <w:tc>
          <w:tcPr>
            <w:tcW w:type="dxa" w:w="2880"/>
          </w:tcPr>
          <w:p>
            <w:r>
              <w:t>Protected app — requires SSO login</w:t>
            </w:r>
          </w:p>
        </w:tc>
      </w:tr>
      <w:tr>
        <w:tc>
          <w:tcPr>
            <w:tcW w:type="dxa" w:w="2880"/>
          </w:tcPr>
          <w:p>
            <w:r>
              <w:t>Auth Service (API)</w:t>
            </w:r>
          </w:p>
        </w:tc>
        <w:tc>
          <w:tcPr>
            <w:tcW w:type="dxa" w:w="2880"/>
          </w:tcPr>
          <w:p>
            <w:r>
              <w:t>http://127.0.0.1:8000</w:t>
            </w:r>
          </w:p>
        </w:tc>
        <w:tc>
          <w:tcPr>
            <w:tcW w:type="dxa" w:w="2880"/>
          </w:tcPr>
          <w:p>
            <w:r>
              <w:t>Token validation API (backend)</w:t>
            </w:r>
          </w:p>
        </w:tc>
      </w:tr>
    </w:tbl>
    <w:p/>
    <w:p>
      <w:pPr>
        <w:pStyle w:val="Heading1"/>
      </w:pPr>
      <w:r>
        <w:t>5.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Python / Django</w:t>
            </w:r>
          </w:p>
        </w:tc>
        <w:tc>
          <w:tcPr>
            <w:tcW w:type="dxa" w:w="4320"/>
          </w:tcPr>
          <w:p>
            <w:r>
              <w:t>Backend web framework for all 3 services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Relational database for user &amp; token storage</w:t>
            </w:r>
          </w:p>
        </w:tc>
      </w:tr>
      <w:tr>
        <w:tc>
          <w:tcPr>
            <w:tcW w:type="dxa" w:w="4320"/>
          </w:tcPr>
          <w:p>
            <w:r>
              <w:t>Docker &amp; Docker Compose</w:t>
            </w:r>
          </w:p>
        </w:tc>
        <w:tc>
          <w:tcPr>
            <w:tcW w:type="dxa" w:w="4320"/>
          </w:tcPr>
          <w:p>
            <w:r>
              <w:t>Containerization and orchestration</w:t>
            </w:r>
          </w:p>
        </w:tc>
      </w:tr>
      <w:tr>
        <w:tc>
          <w:tcPr>
            <w:tcW w:type="dxa" w:w="4320"/>
          </w:tcPr>
          <w:p>
            <w:r>
              <w:t>Google OAuth 2.0</w:t>
            </w:r>
          </w:p>
        </w:tc>
        <w:tc>
          <w:tcPr>
            <w:tcW w:type="dxa" w:w="4320"/>
          </w:tcPr>
          <w:p>
            <w:r>
              <w:t>Social authentication (Sign in with Google)</w:t>
            </w:r>
          </w:p>
        </w:tc>
      </w:tr>
      <w:tr>
        <w:tc>
          <w:tcPr>
            <w:tcW w:type="dxa" w:w="4320"/>
          </w:tcPr>
          <w:p>
            <w:r>
              <w:t>Gunicorn</w:t>
            </w:r>
          </w:p>
        </w:tc>
        <w:tc>
          <w:tcPr>
            <w:tcW w:type="dxa" w:w="4320"/>
          </w:tcPr>
          <w:p>
            <w:r>
              <w:t>Production-grade WSGI HTTP server</w:t>
            </w:r>
          </w:p>
        </w:tc>
      </w:tr>
      <w:tr>
        <w:tc>
          <w:tcPr>
            <w:tcW w:type="dxa" w:w="4320"/>
          </w:tcPr>
          <w:p>
            <w:r>
              <w:t>REST APIs</w:t>
            </w:r>
          </w:p>
        </w:tc>
        <w:tc>
          <w:tcPr>
            <w:tcW w:type="dxa" w:w="4320"/>
          </w:tcPr>
          <w:p>
            <w:r>
              <w:t>Inter-service communication for token validation</w:t>
            </w:r>
          </w:p>
        </w:tc>
      </w:tr>
      <w:tr>
        <w:tc>
          <w:tcPr>
            <w:tcW w:type="dxa" w:w="4320"/>
          </w:tcPr>
          <w:p>
            <w:r>
              <w:t>Nginx (optional)</w:t>
            </w:r>
          </w:p>
        </w:tc>
        <w:tc>
          <w:tcPr>
            <w:tcW w:type="dxa" w:w="4320"/>
          </w:tcPr>
          <w:p>
            <w:r>
              <w:t>Reverse proxy for production deployment</w:t>
            </w:r>
          </w:p>
        </w:tc>
      </w:tr>
    </w:tbl>
    <w:p/>
    <w:p>
      <w:pPr>
        <w:pStyle w:val="Heading1"/>
      </w:pPr>
      <w:r>
        <w:t>6. Architecture Overview</w:t>
      </w:r>
    </w:p>
    <w:p>
      <w:r>
        <w:t>The system follows a microservices architecture with three independent Django services:</w:t>
      </w:r>
    </w:p>
    <w:p>
      <w:pPr>
        <w:pStyle w:val="ListNumber"/>
      </w:pPr>
      <w:r>
        <w:t>Auth Service (Port 8000) — Central authentication server that manages user accounts and SSO tokens. All token creation and validation goes through this service.</w:t>
      </w:r>
    </w:p>
    <w:p>
      <w:pPr>
        <w:pStyle w:val="ListNumber"/>
      </w:pPr>
      <w:r>
        <w:t>App 1 (Port 8001) — The login portal with both traditional username/password and Google OAuth. After successful authentication, it obtains a token from Auth Service and sets it as a cookie.</w:t>
      </w:r>
    </w:p>
    <w:p>
      <w:pPr>
        <w:pStyle w:val="ListNumber"/>
      </w:pPr>
      <w:r>
        <w:t>App 2 (Port 8002) — A protected application that validates the SSO cookie by calling Auth Service. If the token is valid, the user gets access; otherwise, they are redirected to App 1 for login.</w:t>
      </w:r>
    </w:p>
    <w:p/>
    <w:p>
      <w:r>
        <w:t>Database: All services share a single PostgreSQL database for user and token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